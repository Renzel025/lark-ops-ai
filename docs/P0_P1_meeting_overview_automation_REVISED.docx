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 / P1 meeting and overview automation</w:t>
      </w:r>
    </w:p>
    <w:p>
      <w:r>
        <w:rPr>
          <w:b/>
        </w:rPr>
        <w:t xml:space="preserve">Internal SOP — </w:t>
      </w:r>
      <w:r>
        <w:t>Polished version (same process as your original Word doc). For duty / on-call using the Lark bot.</w:t>
      </w:r>
    </w:p>
    <w:p>
      <w:pPr>
        <w:pStyle w:val="Heading1"/>
      </w:pPr>
      <w:r>
        <w:t>1. What we automated</w:t>
      </w:r>
    </w:p>
    <w:p>
      <w:r>
        <w:t>In our SOP, once P0 or P1 is declared in the incident group chat, the bot can start a Lark video meeting and post a Join card — so we do not rely only on manually starting a meeting every time.</w:t>
      </w:r>
    </w:p>
    <w:p>
      <w:r>
        <w:t>For the overview: the bot DMs the duty account (or whoever is configured) with an instruction card. You summarize the incident by pasting text or screenshots. The bot reads screenshots (OCR) and builds a bilingual overview you can edit, regenerate, and then send to the correct group.</w:t>
      </w:r>
    </w:p>
    <w:p>
      <w:pPr>
        <w:pStyle w:val="Heading1"/>
      </w:pPr>
      <w:r>
        <w:t>2. Creating the meeting</w:t>
      </w:r>
    </w:p>
    <w:p>
      <w:pPr>
        <w:pStyle w:val="ListBullet"/>
      </w:pPr>
      <w:r>
        <w:t>When P0 / P1 is identified in the configured incident group, a meeting can be created right away.</w:t>
      </w:r>
    </w:p>
    <w:p>
      <w:pPr>
        <w:pStyle w:val="ListBullet"/>
      </w:pPr>
      <w:r>
        <w:t>Meetings created through this flow may use auto-record, depending on bot / Lark settings.</w:t>
      </w:r>
    </w:p>
    <w:p>
      <w:pPr>
        <w:pStyle w:val="Heading1"/>
      </w:pPr>
      <w:r>
        <w:t>3. Building the overview (DM)</w:t>
      </w:r>
    </w:p>
    <w:p>
      <w:r>
        <w:t>Paste screenshots and/or text in any order. When ready:</w:t>
      </w:r>
    </w:p>
    <w:p>
      <w:pPr>
        <w:pStyle w:val="ListBullet"/>
      </w:pPr>
      <w:r>
        <w:rPr>
          <w:b w:val="0"/>
        </w:rPr>
        <w:t xml:space="preserve">Tap </w:t>
      </w:r>
      <w:r>
        <w:rPr>
          <w:b/>
        </w:rPr>
        <w:t>Build overview</w:t>
      </w:r>
      <w:r>
        <w:t xml:space="preserve"> on the instruction card — or type one of: generate, preview, create overview (whole line).</w:t>
      </w:r>
    </w:p>
    <w:p>
      <w:pPr>
        <w:pStyle w:val="ListBullet"/>
      </w:pPr>
      <w:r>
        <w:t>The bot summarizes the issue, impact scope, and support line. It may count affected users from what you pasted.</w:t>
      </w:r>
    </w:p>
    <w:p>
      <w:r>
        <w:t>Example: from screenshots it can pull issue text, count user IDs, and suggest a support team (e.g. FPMS) using the support sheet. If the summary is wrong or support is missing, use Generate or Edit (see below).</w:t>
      </w:r>
    </w:p>
    <w:p>
      <w:pPr>
        <w:pStyle w:val="Heading1"/>
      </w:pPr>
      <w:r>
        <w:t>4. Preview card (after Build overview)</w:t>
      </w:r>
    </w:p>
    <w:p>
      <w:pPr>
        <w:pStyle w:val="ListBullet"/>
      </w:pPr>
      <w:r>
        <w:rPr>
          <w:b/>
        </w:rPr>
        <w:t xml:space="preserve">Send to group: </w:t>
      </w:r>
      <w:r>
        <w:t>Sends the final overview card to the target group where P0/P1 is handled. Clears your draft/preview.</w:t>
      </w:r>
    </w:p>
    <w:p>
      <w:pPr>
        <w:pStyle w:val="ListBullet"/>
      </w:pPr>
      <w:r>
        <w:rPr>
          <w:b/>
        </w:rPr>
        <w:t xml:space="preserve">Generate: </w:t>
      </w:r>
      <w:r>
        <w:t>Regenerates mainly the Issue line if the wording is off. Updates the same preview message when possible.</w:t>
      </w:r>
    </w:p>
    <w:p>
      <w:pPr>
        <w:pStyle w:val="ListBullet"/>
      </w:pPr>
      <w:r>
        <w:rPr>
          <w:b/>
        </w:rPr>
        <w:t xml:space="preserve">Edit: </w:t>
      </w:r>
      <w:r>
        <w:t>Change Issue, Impact, or Support — e.g. type CPMS if support was not specified. Save refreshes the preview.</w:t>
      </w:r>
    </w:p>
    <w:p>
      <w:pPr>
        <w:pStyle w:val="ListBullet"/>
      </w:pPr>
      <w:r>
        <w:rPr>
          <w:b/>
        </w:rPr>
        <w:t xml:space="preserve">Cancel: </w:t>
      </w:r>
      <w:r>
        <w:t>Removes the preview message from the DM thread and sends a fresh instruction card so you can start over.</w:t>
      </w:r>
    </w:p>
    <w:p>
      <w:pPr>
        <w:pStyle w:val="Heading1"/>
      </w:pPr>
      <w:r>
        <w:t>5. Instruction card buttons</w:t>
      </w:r>
    </w:p>
    <w:p>
      <w:pPr>
        <w:pStyle w:val="ListBullet"/>
      </w:pPr>
      <w:r>
        <w:rPr>
          <w:b/>
        </w:rPr>
        <w:t xml:space="preserve">Clear draft: </w:t>
      </w:r>
      <w:r>
        <w:t>Clears what you pasted. You always get a short DM telling you to paste screenshots or text again.</w:t>
      </w:r>
    </w:p>
    <w:p>
      <w:pPr>
        <w:pStyle w:val="ListBullet"/>
      </w:pPr>
      <w:r>
        <w:rPr>
          <w:b/>
        </w:rPr>
        <w:t xml:space="preserve">Participants: </w:t>
      </w:r>
      <w:r>
        <w:t>Shows who is already in the meeting (display names).</w:t>
      </w:r>
    </w:p>
    <w:p>
      <w:r>
        <w:t>Other DM commands (whole line): status / draft / check — draft summary; clear / reset / discard / cancel — same as Clear draft.</w:t>
      </w:r>
    </w:p>
    <w:p>
      <w:pPr>
        <w:pStyle w:val="Heading1"/>
      </w:pPr>
      <w:r>
        <w:t>6. Emergency vs Game Urgent &amp; P0 vs P1</w:t>
      </w:r>
    </w:p>
    <w:p>
      <w:r>
        <w:t>The overview title and routing depend on which incident group the session came from (e.g. Emergency vs Game Urgent) and whether the case is P0 or P1 — per your .env / group setup.</w:t>
      </w:r>
    </w:p>
    <w:p>
      <w:pPr>
        <w:pStyle w:val="Heading1"/>
      </w:pPr>
      <w:r>
        <w:t>7. During an ongoing P0 (group)</w:t>
      </w:r>
    </w:p>
    <w:p>
      <w:r>
        <w:t>The bot can post an ongoing card so the group sees that P0 is active. Your team may still follow internal steps after ~10 minutes (for example who to ping) — that part stays your SOP.</w:t>
      </w:r>
    </w:p>
    <w:p>
      <w:pPr>
        <w:pStyle w:val="ListBullet"/>
      </w:pPr>
      <w:r>
        <w:t>How participants show on cards:</w:t>
      </w:r>
    </w:p>
    <w:p>
      <w:pPr>
        <w:pStyle w:val="ListBullet"/>
      </w:pPr>
      <w:r>
        <w:t>Departments are looked up from the support sheet (name → department). Many people from the same team still count as one department on the line.</w:t>
      </w:r>
    </w:p>
    <w:p>
      <w:pPr>
        <w:pStyle w:val="ListBullet"/>
      </w:pPr>
      <w:r>
        <w:t>If someone is not on the sheet, the department line may show “Other” for unmapped names. The Participants list in DM still shows real names.</w:t>
      </w:r>
    </w:p>
    <w:p>
      <w:pPr>
        <w:pStyle w:val="Heading1"/>
      </w:pPr>
      <w:r>
        <w:t>8. Ending or cancelling</w:t>
      </w:r>
    </w:p>
    <w:p>
      <w:r>
        <w:t>When the meeting ends, the red invite card can change to a “meeting ended” card with duration, and a short chat message may show duration and meeting ID.</w:t>
      </w:r>
    </w:p>
    <w:p>
      <w:r>
        <w:t xml:space="preserve">To cancel: type </w:t>
      </w:r>
      <w:r>
        <w:rPr>
          <w:b/>
        </w:rPr>
        <w:t>cancel meeting</w:t>
      </w:r>
      <w:r>
        <w:t xml:space="preserve"> in the group. You can add a reason on the same line; if you do not, the reason may appear as Unspecified.</w:t>
      </w:r>
    </w:p>
    <w:p>
      <w:r>
        <w:t>To end when work is done: use commands such as p0 end / end p0 / p1 end / end p1 (match your published list).</w:t>
      </w:r>
    </w:p>
    <w:p>
      <w:pPr>
        <w:pStyle w:val="Heading1"/>
      </w:pPr>
      <w:r>
        <w:t>9. P1 flow (extra steps)</w:t>
      </w:r>
    </w:p>
    <w:p>
      <w:r>
        <w:t>First time: the bot may ask before creating a meeting — some P1 issues do not need a call (e.g. OTP). Buttons: Create meeting or Don't need.</w:t>
      </w:r>
    </w:p>
    <w:p>
      <w:r>
        <w:t>After about 15 minutes on P1: a card asks if the incident should be declared P0.</w:t>
      </w:r>
    </w:p>
    <w:p>
      <w:pPr>
        <w:pStyle w:val="ListBullet"/>
      </w:pPr>
      <w:r>
        <w:rPr>
          <w:b/>
        </w:rPr>
        <w:t xml:space="preserve">Declare as P0: </w:t>
      </w:r>
      <w:r>
        <w:t>Escalates; you get the P0 flow (including P0 overview DM).</w:t>
      </w:r>
    </w:p>
    <w:p>
      <w:pPr>
        <w:pStyle w:val="ListBullet"/>
      </w:pPr>
      <w:r>
        <w:rPr>
          <w:b/>
        </w:rPr>
        <w:t xml:space="preserve">Still P1: </w:t>
      </w:r>
      <w:r>
        <w:t>Stays P1. The bot posts: “The meeting is continuing as a P1 meeting.” It does not end the meeting for you.</w:t>
      </w:r>
    </w:p>
    <w:p>
      <w:pPr>
        <w:pStyle w:val="Heading1"/>
      </w:pPr>
      <w:r>
        <w:t>10. For admins (.env)</w:t>
      </w:r>
    </w:p>
    <w:p>
      <w:r>
        <w:t>Incident group chat IDs, who receives the DM, VC organizer (owner_id), and optional labels per group are configured in .env — see env.example in the lark-ops-ai project.</w:t>
      </w:r>
    </w:p>
    <w:p>
      <w:r>
        <w:rPr>
          <w:i/>
        </w:rPr>
        <w:t>— Text revised for spelling, structure, and clarity from your original “P0_P1 meeting and overview automation” document; button names aligned with the current bot.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